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Pull Session</w:t>
      </w:r>
    </w:p>
    <w:p>
      <w:r>
        <w:rPr>
          <w:i/>
          <w:color w:val="556070"/>
        </w:rPr>
        <w:t>Started 2026-07-22 13:54:21</w:t>
      </w:r>
      <w:r>
        <w:rPr>
          <w:i/>
        </w:rPr>
        <w:t xml:space="preserve">   |   Label: eval-bangla-two-requirements</w:t>
      </w:r>
    </w:p>
    <w:p/>
    <w:p>
      <w:pPr>
        <w:pStyle w:val="Heading1"/>
      </w:pPr>
      <w:r>
        <w:t>EMAIL — from rahim@jamuna-retail.com — Daily sales report export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email/rahim-jamuna-retail.com/2026-07-20T1012/eval0101</w:t>
      </w:r>
      <w:r>
        <w:t xml:space="preserve">   |   </w:t>
      </w:r>
      <w:r>
        <w:rPr>
          <w:b/>
          <w:color w:val="556070"/>
          <w:sz w:val="18"/>
        </w:rPr>
        <w:t xml:space="preserve">From: </w:t>
      </w:r>
      <w:r>
        <w:rPr>
          <w:color w:val="556070"/>
          <w:sz w:val="18"/>
        </w:rPr>
        <w:t>rahim@jamuna-retail.com</w:t>
      </w:r>
      <w:r>
        <w:t xml:space="preserve">   |   </w:t>
      </w:r>
      <w:r>
        <w:rPr>
          <w:b/>
          <w:color w:val="556070"/>
          <w:sz w:val="18"/>
        </w:rPr>
        <w:t xml:space="preserve">Subject: </w:t>
      </w:r>
      <w:r>
        <w:rPr>
          <w:color w:val="556070"/>
          <w:sz w:val="18"/>
        </w:rPr>
        <w:t>Daily sales report export</w:t>
      </w:r>
      <w:r>
        <w:t xml:space="preserve">   |   </w:t>
      </w:r>
      <w:r>
        <w:rPr>
          <w:b/>
          <w:color w:val="556070"/>
          <w:sz w:val="18"/>
        </w:rPr>
        <w:t xml:space="preserve">Received: </w:t>
      </w:r>
      <w:r>
        <w:rPr>
          <w:color w:val="556070"/>
          <w:sz w:val="18"/>
        </w:rPr>
        <w:t>2026-07-20 10:12</w:t>
      </w:r>
      <w:r>
        <w:t xml:space="preserve">   |   </w:t>
      </w:r>
      <w:r>
        <w:rPr>
          <w:b/>
          <w:color w:val="556070"/>
          <w:sz w:val="18"/>
        </w:rPr>
        <w:t xml:space="preserve">Attachments: </w:t>
      </w:r>
      <w:r>
        <w:rPr>
          <w:color w:val="556070"/>
          <w:sz w:val="18"/>
        </w:rPr>
        <w:t>0</w:t>
      </w:r>
    </w:p>
    <w:p>
      <w:r>
        <w:t>From: rahim@jamuna-retail.com</w:t>
      </w:r>
    </w:p>
    <w:p>
      <w:r>
        <w:t>Subject: Daily sales report export</w:t>
      </w:r>
    </w:p>
    <w:p>
      <w:r>
        <w:t>Received: 2026-07-20 10:12</w:t>
      </w:r>
    </w:p>
    <w:p/>
    <w:p>
      <w:r>
        <w:t>Body:</w:t>
      </w:r>
    </w:p>
    <w:p>
      <w:r>
        <w:t>Dear team,</w:t>
      </w:r>
    </w:p>
    <w:p/>
    <w:p>
      <w:r>
        <w:t>We need the daily sales report to export to both Excel and PDF, and the system should email it automatically to the manager group every night at 9 PM. This must be live before the Eid release on 15 August.</w:t>
      </w:r>
    </w:p>
    <w:p/>
    <w:p>
      <w:r>
        <w:t>Regards, Rahim</w:t>
      </w:r>
    </w:p>
    <w:p/>
    <w:p>
      <w:pPr>
        <w:pStyle w:val="Heading1"/>
      </w:pPr>
      <w:r>
        <w:t>TEAMS CHAT — Jamuna Retail (chat #131) — 2026-07-20 11:40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chat/131-2026-07-20-1140/eval0102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19:jkl...@thread.skype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3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Rahim Uddin (Jamuna), Kamrul Hasan (Titu)</w:t>
      </w:r>
    </w:p>
    <w:p>
      <w:r>
        <w:t>--- chat: Jamuna Retail (chat #131) ---</w:t>
      </w:r>
    </w:p>
    <w:p>
      <w:r>
        <w:t>[11:40] Rahim Uddin (Jamuna): vai arekta jinish, kono item er stock 10 er niche gele amar phone e SMS alert lagbe</w:t>
      </w:r>
    </w:p>
    <w:p>
      <w:r>
        <w:t>[11:41] Kamrul Hasan (Titu): thik ache vai, note korlam</w:t>
      </w:r>
    </w:p>
    <w:p>
      <w:r>
        <w:t>[11:42] Rahim Uddin (Jamuna): thanks vai</w:t>
      </w:r>
    </w:p>
    <w:p/>
    <w:p>
      <w:pPr>
        <w:pStyle w:val="Heading1"/>
      </w:pPr>
      <w:r>
        <w:t>TEAMS CHAT — Engineering (chat #133) — 2026-07-20 13:02</w:t>
      </w:r>
    </w:p>
    <w:p>
      <w:pPr>
        <w:spacing w:after="40"/>
      </w:pPr>
      <w:r>
        <w:rPr>
          <w:b/>
          <w:color w:val="556070"/>
          <w:sz w:val="18"/>
        </w:rPr>
        <w:t xml:space="preserve">Source ID: </w:t>
      </w:r>
      <w:r>
        <w:rPr>
          <w:color w:val="556070"/>
          <w:sz w:val="18"/>
        </w:rPr>
        <w:t>chat/133-2026-07-20-1302/eval0103</w:t>
      </w:r>
      <w:r>
        <w:t xml:space="preserve">   |   </w:t>
      </w:r>
      <w:r>
        <w:rPr>
          <w:b/>
          <w:color w:val="556070"/>
          <w:sz w:val="18"/>
        </w:rPr>
        <w:t xml:space="preserve">Conversation: </w:t>
      </w:r>
      <w:r>
        <w:rPr>
          <w:color w:val="556070"/>
          <w:sz w:val="18"/>
        </w:rPr>
        <w:t>19:mno...@thread.skype</w:t>
      </w:r>
      <w:r>
        <w:t xml:space="preserve">   |   </w:t>
      </w:r>
      <w:r>
        <w:rPr>
          <w:b/>
          <w:color w:val="556070"/>
          <w:sz w:val="18"/>
        </w:rPr>
        <w:t xml:space="preserve">Msgs: </w:t>
      </w:r>
      <w:r>
        <w:rPr>
          <w:color w:val="556070"/>
          <w:sz w:val="18"/>
        </w:rPr>
        <w:t>2</w:t>
      </w:r>
      <w:r>
        <w:t xml:space="preserve">   |   </w:t>
      </w:r>
      <w:r>
        <w:rPr>
          <w:b/>
          <w:color w:val="556070"/>
          <w:sz w:val="18"/>
        </w:rPr>
        <w:t xml:space="preserve">Senders: </w:t>
      </w:r>
      <w:r>
        <w:rPr>
          <w:color w:val="556070"/>
          <w:sz w:val="18"/>
        </w:rPr>
        <w:t>Rabby Shaikh, Md Nasir Uddin</w:t>
      </w:r>
    </w:p>
    <w:p>
      <w:r>
        <w:t>--- chat: Engineering (chat #133) ---</w:t>
      </w:r>
    </w:p>
    <w:p>
      <w:r>
        <w:t>[13:02] Rabby Shaikh: lunch e ki khichuri ashce keu janen?</w:t>
      </w:r>
    </w:p>
    <w:p>
      <w:r>
        <w:t>[13:03] Md Nasir Uddin: hae vai, canteen e khichuri ar dim.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